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4: Shape Hierarchy - Java Code</w:t>
      </w:r>
    </w:p>
    <w:p>
      <w:r>
        <w:rPr>
          <w:rFonts w:ascii="Courier New" w:hAnsi="Courier New"/>
          <w:sz w:val="20"/>
        </w:rPr>
        <w:br/>
        <w:t>// Lab4_ShapeHierarchy.java</w:t>
        <w:br/>
        <w:br/>
        <w:t>class Shape {</w:t>
        <w:br/>
        <w:br/>
        <w:t xml:space="preserve">    private String color = "red";</w:t>
        <w:br/>
        <w:t xml:space="preserve">    private boolean filled = true;</w:t>
        <w:br/>
        <w:br/>
        <w:t xml:space="preserve">    public Shape() {</w:t>
        <w:br/>
        <w:t xml:space="preserve">    }</w:t>
        <w:br/>
        <w:br/>
        <w:t xml:space="preserve">    public Shape(String color, boolean filled) {</w:t>
        <w:br/>
        <w:t xml:space="preserve">        this.color = color;</w:t>
        <w:br/>
        <w:t xml:space="preserve">        this.filled = filled;</w:t>
        <w:br/>
        <w:t xml:space="preserve">    }</w:t>
        <w:br/>
        <w:br/>
        <w:t xml:space="preserve">    public String getColor() {</w:t>
        <w:br/>
        <w:t xml:space="preserve">        return color;</w:t>
        <w:br/>
        <w:t xml:space="preserve">    }</w:t>
        <w:br/>
        <w:br/>
        <w:t xml:space="preserve">    public void setColor(String color) {</w:t>
        <w:br/>
        <w:t xml:space="preserve">        this.color = color;</w:t>
        <w:br/>
        <w:t xml:space="preserve">    }</w:t>
        <w:br/>
        <w:br/>
        <w:t xml:space="preserve">    public boolean isFilled() {</w:t>
        <w:br/>
        <w:t xml:space="preserve">        return filled;</w:t>
        <w:br/>
        <w:t xml:space="preserve">    }</w:t>
        <w:br/>
        <w:br/>
        <w:t xml:space="preserve">    public void setFilled(boolean filled) {</w:t>
        <w:br/>
        <w:t xml:space="preserve">        this.filled = filled;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"Shape[color=" + color + ", filled=" + filled + "]";</w:t>
        <w:br/>
        <w:t xml:space="preserve">    }</w:t>
        <w:br/>
        <w:t>}</w:t>
        <w:br/>
        <w:br/>
        <w:t>class Circle extends Shape {</w:t>
        <w:br/>
        <w:br/>
        <w:t xml:space="preserve">    private double radius = 1.0;</w:t>
        <w:br/>
        <w:br/>
        <w:t xml:space="preserve">    public Circle() {</w:t>
        <w:br/>
        <w:t xml:space="preserve">    }</w:t>
        <w:br/>
        <w:br/>
        <w:t xml:space="preserve">    public Circle(double radius) {</w:t>
        <w:br/>
        <w:t xml:space="preserve">        this.radius = radius;</w:t>
        <w:br/>
        <w:t xml:space="preserve">    }</w:t>
        <w:br/>
        <w:br/>
        <w:t xml:space="preserve">    public Circle(double radius, String color, boolean filled) {</w:t>
        <w:br/>
        <w:t xml:space="preserve">        super(color, filled);</w:t>
        <w:br/>
        <w:t xml:space="preserve">        this.radius = radius;</w:t>
        <w:br/>
        <w:t xml:space="preserve">    }</w:t>
        <w:br/>
        <w:br/>
        <w:t xml:space="preserve">    public double getRadius() {</w:t>
        <w:br/>
        <w:t xml:space="preserve">        return radius;</w:t>
        <w:br/>
        <w:t xml:space="preserve">    }</w:t>
        <w:br/>
        <w:br/>
        <w:t xml:space="preserve">    public void setRadius(double radius) {</w:t>
        <w:br/>
        <w:t xml:space="preserve">        this.radius = radius;</w:t>
        <w:br/>
        <w:t xml:space="preserve">    }</w:t>
        <w:br/>
        <w:br/>
        <w:t xml:space="preserve">    public double getArea() {</w:t>
        <w:br/>
        <w:t xml:space="preserve">        return Math.PI * radius * radius;</w:t>
        <w:br/>
        <w:t xml:space="preserve">    }</w:t>
        <w:br/>
        <w:br/>
        <w:t xml:space="preserve">    public double getPerimeter() {</w:t>
        <w:br/>
        <w:t xml:space="preserve">        return 2 * Math.PI * radius;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"Circle[" + super.toString() + ", radius=" + radius + "]";</w:t>
        <w:br/>
        <w:t xml:space="preserve">    }</w:t>
        <w:br/>
        <w:t>}</w:t>
        <w:br/>
        <w:br/>
        <w:t>class Rectangle extends Shape {</w:t>
        <w:br/>
        <w:br/>
        <w:t xml:space="preserve">    private double width = 1.0;</w:t>
        <w:br/>
        <w:t xml:space="preserve">    private double length = 1.0;</w:t>
        <w:br/>
        <w:br/>
        <w:t xml:space="preserve">    public Rectangle() {</w:t>
        <w:br/>
        <w:t xml:space="preserve">    }</w:t>
        <w:br/>
        <w:br/>
        <w:t xml:space="preserve">    public Rectangle(double width, double length) {</w:t>
        <w:br/>
        <w:t xml:space="preserve">        this.width = width;</w:t>
        <w:br/>
        <w:t xml:space="preserve">        this.length = length;</w:t>
        <w:br/>
        <w:t xml:space="preserve">    }</w:t>
        <w:br/>
        <w:br/>
        <w:t xml:space="preserve">    public Rectangle(double width, double length, String color, boolean filled) {</w:t>
        <w:br/>
        <w:t xml:space="preserve">        super(color, filled);</w:t>
        <w:br/>
        <w:t xml:space="preserve">        this.width = width;</w:t>
        <w:br/>
        <w:t xml:space="preserve">        this.length = length;</w:t>
        <w:br/>
        <w:t xml:space="preserve">    }</w:t>
        <w:br/>
        <w:br/>
        <w:t xml:space="preserve">    public double getWidth() {</w:t>
        <w:br/>
        <w:t xml:space="preserve">        return width;</w:t>
        <w:br/>
        <w:t xml:space="preserve">    }</w:t>
        <w:br/>
        <w:br/>
        <w:t xml:space="preserve">    public void setWidth(double width) {</w:t>
        <w:br/>
        <w:t xml:space="preserve">        this.width = width;</w:t>
        <w:br/>
        <w:t xml:space="preserve">    }</w:t>
        <w:br/>
        <w:br/>
        <w:t xml:space="preserve">    public double getLength() {</w:t>
        <w:br/>
        <w:t xml:space="preserve">        return length;</w:t>
        <w:br/>
        <w:t xml:space="preserve">    }</w:t>
        <w:br/>
        <w:br/>
        <w:t xml:space="preserve">    public void setLength(double length) {</w:t>
        <w:br/>
        <w:t xml:space="preserve">        this.length = length;</w:t>
        <w:br/>
        <w:t xml:space="preserve">    }</w:t>
        <w:br/>
        <w:br/>
        <w:t xml:space="preserve">    public double getArea() {</w:t>
        <w:br/>
        <w:t xml:space="preserve">        return width * length;</w:t>
        <w:br/>
        <w:t xml:space="preserve">    }</w:t>
        <w:br/>
        <w:br/>
        <w:t xml:space="preserve">    public double getPerimeter() {</w:t>
        <w:br/>
        <w:t xml:space="preserve">        return 2 * (width + length);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"Rectangle[" + super.toString() +</w:t>
        <w:br/>
        <w:t xml:space="preserve">                ", width=" + width +</w:t>
        <w:br/>
        <w:t xml:space="preserve">                ", length=" + length + "]";</w:t>
        <w:br/>
        <w:t xml:space="preserve">    }</w:t>
        <w:br/>
        <w:t>}</w:t>
        <w:br/>
        <w:br/>
        <w:t>class Square extends Rectangle {</w:t>
        <w:br/>
        <w:br/>
        <w:t xml:space="preserve">    public Square() {</w:t>
        <w:br/>
        <w:t xml:space="preserve">        super();</w:t>
        <w:br/>
        <w:t xml:space="preserve">    }</w:t>
        <w:br/>
        <w:br/>
        <w:t xml:space="preserve">    public Square(double side) {</w:t>
        <w:br/>
        <w:t xml:space="preserve">        super(side, side);</w:t>
        <w:br/>
        <w:t xml:space="preserve">    }</w:t>
        <w:br/>
        <w:br/>
        <w:t xml:space="preserve">    public Square(double side, String color, boolean filled) {</w:t>
        <w:br/>
        <w:t xml:space="preserve">        super(side, side, color, filled);</w:t>
        <w:br/>
        <w:t xml:space="preserve">    }</w:t>
        <w:br/>
        <w:br/>
        <w:t xml:space="preserve">    public double getSide() {</w:t>
        <w:br/>
        <w:t xml:space="preserve">        return getWidth();</w:t>
        <w:br/>
        <w:t xml:space="preserve">    }</w:t>
        <w:br/>
        <w:br/>
        <w:t xml:space="preserve">    public void setSide(double side) {</w:t>
        <w:br/>
        <w:t xml:space="preserve">        super.setWidth(side);</w:t>
        <w:br/>
        <w:t xml:space="preserve">        super.setLength(side);</w:t>
        <w:br/>
        <w:t xml:space="preserve">    }</w:t>
        <w:br/>
        <w:br/>
        <w:t xml:space="preserve">    @Override</w:t>
        <w:br/>
        <w:t xml:space="preserve">    public void setWidth(double side) {</w:t>
        <w:br/>
        <w:t xml:space="preserve">        super.setWidth(side);</w:t>
        <w:br/>
        <w:t xml:space="preserve">        super.setLength(side);</w:t>
        <w:br/>
        <w:t xml:space="preserve">    }</w:t>
        <w:br/>
        <w:br/>
        <w:t xml:space="preserve">    @Override</w:t>
        <w:br/>
        <w:t xml:space="preserve">    public void setLength(double side) {</w:t>
        <w:br/>
        <w:t xml:space="preserve">        super.setWidth(side);</w:t>
        <w:br/>
        <w:t xml:space="preserve">        super.setLength(side);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"Square[" + super.toString() + "]";</w:t>
        <w:br/>
        <w:t xml:space="preserve">    }</w:t>
        <w:br/>
        <w:t>}</w:t>
        <w:br/>
        <w:br/>
        <w:t>public class Lab4_ShapeHierarchy {</w:t>
        <w:br/>
        <w:br/>
        <w:t xml:space="preserve">    public static void main(String[] args) {</w:t>
        <w:br/>
        <w:br/>
        <w:t xml:space="preserve">        Shape s1 = new Shape("yellow", false);</w:t>
        <w:br/>
        <w:t xml:space="preserve">        System.out.println(s1);</w:t>
        <w:br/>
        <w:br/>
        <w:t xml:space="preserve">        Circle c1 = new Circle(5.0, "blue", true);</w:t>
        <w:br/>
        <w:t xml:space="preserve">        System.out.println(c1);</w:t>
        <w:br/>
        <w:t xml:space="preserve">        System.out.println("Area: " + c1.getArea());</w:t>
        <w:br/>
        <w:t xml:space="preserve">        System.out.println("Perimeter: " + c1.getPerimeter());</w:t>
        <w:br/>
        <w:br/>
        <w:t xml:space="preserve">        Rectangle r1 = new Rectangle(4.0, 6.0, "green", true);</w:t>
        <w:br/>
        <w:t xml:space="preserve">        System.out.println(r1);</w:t>
        <w:br/>
        <w:t xml:space="preserve">        System.out.println("Area: " + r1.getArea());</w:t>
        <w:br/>
        <w:t xml:space="preserve">        System.out.println("Perimeter: " + r1.getPerimeter());</w:t>
        <w:br/>
        <w:br/>
        <w:t xml:space="preserve">        Square sq1 = new Square(5.0, "orange", false);</w:t>
        <w:br/>
        <w:t xml:space="preserve">        System.out.println(sq1);</w:t>
        <w:br/>
        <w:t xml:space="preserve">        System.out.println("Area: " + sq1.getArea());</w:t>
        <w:br/>
        <w:t xml:space="preserve">        System.out.println("Perimeter: " + sq1.getPerimeter());</w:t>
        <w:br/>
        <w:t xml:space="preserve">    }</w:t>
        <w:br/>
        <w:t>}</w:t>
        <w:br/>
        <w:br/>
        <w:t>/*</w:t>
        <w:br/>
        <w:t>ANSWERS:</w:t>
        <w:br/>
        <w:br/>
        <w:t>1. We override setWidth() and setLength() to maintain width == length.</w:t>
        <w:br/>
        <w:t>2. Without overriding, Square could have different width and length.</w:t>
        <w:br/>
        <w:t>3. We check instanceof Square first because Square IS-A Rectangle.</w:t>
        <w:br/>
        <w:t>4. It may violate Liskov Substitution Principle since Rectangle allows independent sides.</w:t>
        <w:br/>
        <w:t>*/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